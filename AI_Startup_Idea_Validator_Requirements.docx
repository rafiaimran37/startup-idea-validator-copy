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Startup Idea Validator</w:t>
      </w:r>
    </w:p>
    <w:p/>
    <w:p>
      <w:pPr>
        <w:pStyle w:val="Heading1"/>
      </w:pPr>
      <w:r>
        <w:t>Project Overview</w:t>
      </w:r>
    </w:p>
    <w:p>
      <w:r>
        <w:t>The AI Startup Idea Validator is a full-stack web application that allows users to submit startup ideas and receive comprehensive AI-powered analysis. The application provides intelligent insights on market demand, competitors, revenue models, SWOT analysis, and strategic suggestions for entrepreneurs.</w:t>
      </w:r>
    </w:p>
    <w:p/>
    <w:p>
      <w:pPr>
        <w:pStyle w:val="Heading1"/>
      </w:pPr>
      <w:r>
        <w:t>System Requirements</w:t>
      </w:r>
    </w:p>
    <w:p>
      <w:pPr>
        <w:pStyle w:val="Heading2"/>
      </w:pPr>
      <w:r>
        <w:t>Server-Side Requirements:</w:t>
      </w:r>
    </w:p>
    <w:p>
      <w:pPr>
        <w:pStyle w:val="ListBullet"/>
      </w:pPr>
      <w:r>
        <w:t>Node.js v18 or higher</w:t>
      </w:r>
    </w:p>
    <w:p>
      <w:pPr>
        <w:pStyle w:val="ListBullet"/>
      </w:pPr>
      <w:r>
        <w:t>npm (Node Package Manager)</w:t>
      </w:r>
    </w:p>
    <w:p>
      <w:pPr>
        <w:pStyle w:val="ListBullet"/>
      </w:pPr>
      <w:r>
        <w:t>Express.js framework</w:t>
      </w:r>
    </w:p>
    <w:p>
      <w:pPr>
        <w:pStyle w:val="ListBullet"/>
      </w:pPr>
      <w:r>
        <w:t>CORS support for cross-origin requests</w:t>
      </w:r>
    </w:p>
    <w:p>
      <w:pPr>
        <w:pStyle w:val="ListBullet"/>
      </w:pPr>
      <w:r>
        <w:t>Minimum 512MB RAM</w:t>
      </w:r>
    </w:p>
    <w:p>
      <w:pPr>
        <w:pStyle w:val="ListBullet"/>
      </w:pPr>
      <w:r>
        <w:t>Port 3000 available for the server</w:t>
      </w:r>
    </w:p>
    <w:p/>
    <w:p>
      <w:pPr>
        <w:pStyle w:val="Heading2"/>
      </w:pPr>
      <w:r>
        <w:t>Client-Side Requirements:</w:t>
      </w:r>
    </w:p>
    <w:p>
      <w:pPr>
        <w:pStyle w:val="ListBullet"/>
      </w:pPr>
      <w:r>
        <w:t>Modern web browser (Chrome, Firefox, Safari, Edge)</w:t>
      </w:r>
    </w:p>
    <w:p>
      <w:pPr>
        <w:pStyle w:val="ListBullet"/>
      </w:pPr>
      <w:r>
        <w:t>JavaScript enabled</w:t>
      </w:r>
    </w:p>
    <w:p>
      <w:pPr>
        <w:pStyle w:val="ListBullet"/>
      </w:pPr>
      <w:r>
        <w:t>HTML5 and CSS3 support</w:t>
      </w:r>
    </w:p>
    <w:p>
      <w:pPr>
        <w:pStyle w:val="ListBullet"/>
      </w:pPr>
      <w:r>
        <w:t>Minimum screen resolution: 768x1024 pixels</w:t>
      </w:r>
    </w:p>
    <w:p>
      <w:pPr>
        <w:pStyle w:val="ListBullet"/>
      </w:pPr>
      <w:r>
        <w:t>Internet connection (localhost access)</w:t>
      </w:r>
    </w:p>
    <w:p/>
    <w:p>
      <w:pPr>
        <w:pStyle w:val="Heading1"/>
      </w:pPr>
      <w:r>
        <w:t>Functional Requirements</w:t>
      </w:r>
    </w:p>
    <w:p>
      <w:pPr>
        <w:pStyle w:val="Heading2"/>
      </w:pPr>
      <w:r>
        <w:t>Core Features:</w:t>
      </w:r>
    </w:p>
    <w:p>
      <w:pPr>
        <w:pStyle w:val="ListBullet"/>
      </w:pPr>
      <w:r>
        <w:t>User Input Form: Accept startup idea title, description, and target audience</w:t>
      </w:r>
    </w:p>
    <w:p>
      <w:pPr>
        <w:pStyle w:val="ListBullet"/>
      </w:pPr>
      <w:r>
        <w:t>AI Analysis Engine: Generate comprehensive analysis using mock AI (no external API)</w:t>
      </w:r>
    </w:p>
    <w:p>
      <w:pPr>
        <w:pStyle w:val="ListBullet"/>
      </w:pPr>
      <w:r>
        <w:t>Market Demand Analysis: Evaluate market size and growth potential</w:t>
      </w:r>
    </w:p>
    <w:p>
      <w:pPr>
        <w:pStyle w:val="ListBullet"/>
      </w:pPr>
      <w:r>
        <w:t>Competitor Analysis: Identify and analyze competitive landscape</w:t>
      </w:r>
    </w:p>
    <w:p>
      <w:pPr>
        <w:pStyle w:val="ListBullet"/>
      </w:pPr>
      <w:r>
        <w:t>Revenue Model Suggestions: Provide pricing and monetization strategies</w:t>
      </w:r>
    </w:p>
    <w:p>
      <w:pPr>
        <w:pStyle w:val="ListBullet"/>
      </w:pPr>
      <w:r>
        <w:t>SWOT Analysis: Strengths, Weaknesses, Opportunities, and Threats assessment</w:t>
      </w:r>
    </w:p>
    <w:p>
      <w:pPr>
        <w:pStyle w:val="ListBullet"/>
      </w:pPr>
      <w:r>
        <w:t>Strategic Recommendations: Actionable suggestions for startup launch</w:t>
      </w:r>
    </w:p>
    <w:p>
      <w:pPr>
        <w:pStyle w:val="ListBullet"/>
      </w:pPr>
      <w:r>
        <w:t>Input Validation: Ensure users provide meaningful, valid data</w:t>
      </w:r>
    </w:p>
    <w:p>
      <w:pPr>
        <w:pStyle w:val="ListBullet"/>
      </w:pPr>
      <w:r>
        <w:t>Loading Indicator: Visual feedback during analysis processing</w:t>
      </w:r>
    </w:p>
    <w:p>
      <w:pPr>
        <w:pStyle w:val="ListBullet"/>
      </w:pPr>
      <w:r>
        <w:t>Clear Results Button: Allow users to reset and analyze new ideas</w:t>
      </w:r>
    </w:p>
    <w:p>
      <w:pPr>
        <w:pStyle w:val="ListBullet"/>
      </w:pPr>
      <w:r>
        <w:t>Error Handling: Graceful error messages for invalid inputs</w:t>
      </w:r>
    </w:p>
    <w:p/>
    <w:p>
      <w:pPr>
        <w:pStyle w:val="Heading1"/>
      </w:pPr>
      <w:r>
        <w:t>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Response time &lt; 2 seconds for analysis generation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99% uptime during operational hours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Input sanitization and validation on server-side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 for 100+ concurrent users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Intuitive UI with responsive design for all devices</w:t>
            </w:r>
          </w:p>
        </w:tc>
      </w:tr>
    </w:tbl>
    <w:p/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with Express.js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Vanilla JavaScript</w:t>
            </w:r>
          </w:p>
        </w:tc>
      </w:tr>
      <w:tr>
        <w:tc>
          <w:tcPr>
            <w:tcW w:type="dxa" w:w="4320"/>
          </w:tcPr>
          <w:p>
            <w:r>
              <w:t>Middleware</w:t>
            </w:r>
          </w:p>
        </w:tc>
        <w:tc>
          <w:tcPr>
            <w:tcW w:type="dxa" w:w="4320"/>
          </w:tcPr>
          <w:p>
            <w:r>
              <w:t>CORS for cross-origin requests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localhost:3000 (development)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RESTful API with JSON responses</w:t>
            </w:r>
          </w:p>
        </w:tc>
      </w:tr>
    </w:tbl>
    <w:p/>
    <w:p>
      <w:pPr>
        <w:pStyle w:val="Heading1"/>
      </w:pPr>
      <w:r>
        <w:t>Project Dependencies</w:t>
      </w:r>
    </w:p>
    <w:p>
      <w:pPr>
        <w:pStyle w:val="Heading2"/>
      </w:pPr>
      <w:r>
        <w:t>Production Dependencies:</w:t>
      </w:r>
    </w:p>
    <w:p>
      <w:pPr>
        <w:pStyle w:val="ListBullet"/>
      </w:pPr>
      <w:r>
        <w:t>express (^4.18.2) - Web application framework</w:t>
      </w:r>
    </w:p>
    <w:p>
      <w:pPr>
        <w:pStyle w:val="ListBullet"/>
      </w:pPr>
      <w:r>
        <w:t>cors (^2.8.5) - Cross-Origin Resource Sharing middleware</w:t>
      </w:r>
    </w:p>
    <w:p/>
    <w:p>
      <w:pPr>
        <w:pStyle w:val="Heading2"/>
      </w:pPr>
      <w:r>
        <w:t>Development Dependencies:</w:t>
      </w:r>
    </w:p>
    <w:p>
      <w:pPr>
        <w:pStyle w:val="ListBullet"/>
      </w:pPr>
      <w:r>
        <w:t>nodemon (^3.0.1) - Automatic server restart on file changes</w:t>
      </w:r>
    </w:p>
    <w:p/>
    <w:p>
      <w:pPr>
        <w:pStyle w:val="Heading1"/>
      </w:pPr>
      <w:r>
        <w:t>Installation Instructions</w:t>
      </w:r>
    </w:p>
    <w:p>
      <w:r>
        <w:t>1. Navigate to project directory: cd workspace/app</w:t>
      </w:r>
    </w:p>
    <w:p>
      <w:r>
        <w:t>2. Install dependencies: npm install</w:t>
      </w:r>
    </w:p>
    <w:p>
      <w:r>
        <w:t>3. Start the server: npm start</w:t>
      </w:r>
    </w:p>
    <w:p>
      <w:r>
        <w:t>4. Open browser and navigate to: http://localhost:3000</w:t>
      </w:r>
    </w:p>
    <w:p>
      <w:r>
        <w:t>5. Fill in the startup idea form with valid data (minimum character requirements)</w:t>
      </w:r>
    </w:p>
    <w:p>
      <w:r>
        <w:t>6. Click "Analyze Idea" button</w:t>
      </w:r>
    </w:p>
    <w:p>
      <w:r>
        <w:t>7. Review comprehensive AI analysis results</w:t>
      </w:r>
    </w:p>
    <w:p>
      <w:r>
        <w:t>8. Click "Clear Results" to analyze another idea</w:t>
      </w:r>
    </w:p>
    <w:p/>
    <w:p>
      <w:pPr>
        <w:pStyle w:val="Heading1"/>
      </w:pPr>
      <w:r>
        <w:t>Data Validation Requirements</w:t>
      </w:r>
    </w:p>
    <w:p>
      <w:pPr>
        <w:pStyle w:val="ListBullet"/>
      </w:pPr>
      <w:r>
        <w:t>Startup Title: Minimum 3 characters, non-empty string</w:t>
      </w:r>
    </w:p>
    <w:p>
      <w:pPr>
        <w:pStyle w:val="ListBullet"/>
      </w:pPr>
      <w:r>
        <w:t>Idea Description: Minimum 10 characters, meaningful content</w:t>
      </w:r>
    </w:p>
    <w:p>
      <w:pPr>
        <w:pStyle w:val="ListBullet"/>
      </w:pPr>
      <w:r>
        <w:t>Target Audience: Minimum 3 characters, non-empty string</w:t>
      </w:r>
    </w:p>
    <w:p>
      <w:pPr>
        <w:pStyle w:val="ListBullet"/>
      </w:pPr>
      <w:r>
        <w:t>All fields are required and validated server-side</w:t>
      </w:r>
    </w:p>
    <w:p/>
    <w:p>
      <w:pPr>
        <w:pStyle w:val="Heading1"/>
      </w:pPr>
      <w:r>
        <w:t>User Experience Requirements</w:t>
      </w:r>
    </w:p>
    <w:p>
      <w:pPr>
        <w:pStyle w:val="ListBullet"/>
      </w:pPr>
      <w:r>
        <w:t>Responsive design that works on desktop, tablet, and mobile devices</w:t>
      </w:r>
    </w:p>
    <w:p>
      <w:pPr>
        <w:pStyle w:val="ListBullet"/>
      </w:pPr>
      <w:r>
        <w:t>Clear visual feedback during analysis processing (loading spinner)</w:t>
      </w:r>
    </w:p>
    <w:p>
      <w:pPr>
        <w:pStyle w:val="ListBullet"/>
      </w:pPr>
      <w:r>
        <w:t>Informative error messages for invalid inputs</w:t>
      </w:r>
    </w:p>
    <w:p>
      <w:pPr>
        <w:pStyle w:val="ListBullet"/>
      </w:pPr>
      <w:r>
        <w:t>Success message upon successful analysis</w:t>
      </w:r>
    </w:p>
    <w:p>
      <w:pPr>
        <w:pStyle w:val="ListBullet"/>
      </w:pPr>
      <w:r>
        <w:t>Easy-to-read results displayed in organized sections</w:t>
      </w:r>
    </w:p>
    <w:p>
      <w:pPr>
        <w:pStyle w:val="ListBullet"/>
      </w:pPr>
      <w:r>
        <w:t>One-click clear button to reset form and start over</w:t>
      </w:r>
    </w:p>
    <w:p>
      <w:pPr>
        <w:pStyle w:val="ListBullet"/>
      </w:pPr>
      <w:r>
        <w:t>Disabled submit button during processing to prevent duplicate submissions</w:t>
      </w:r>
    </w:p>
    <w:p/>
    <w:p/>
    <w:p>
      <w:pPr>
        <w:jc w:val="center"/>
      </w:pPr>
      <w:r>
        <w:rPr>
          <w:i/>
          <w:color w:val="808080"/>
          <w:sz w:val="20"/>
        </w:rPr>
        <w:t>Document Generated: AI Startup Idea Validator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